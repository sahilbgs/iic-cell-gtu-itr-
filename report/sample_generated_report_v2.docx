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Arial" w:hAnsi="Arial"/>
          <w:b/>
          <w:sz w:val="23"/>
        </w:rPr>
        <w:t>Report on Online workshop on “Artificial Intelligence in Healthcare” under</w:t>
        <w:br/>
        <w:t>the theme AI for Atmanirbhar Bharat</w:t>
      </w:r>
    </w:p>
    <w:p>
      <w:pPr>
        <w:spacing w:after="360"/>
        <w:jc w:val="center"/>
      </w:pPr>
      <w:r>
        <w:rPr>
          <w:rFonts w:ascii="Arial" w:hAnsi="Arial"/>
          <w:b/>
          <w:sz w:val="21"/>
        </w:rPr>
        <w:t>Gujarat Technological University – Institute of Technology and Research (GTU-ITR)</w:t>
      </w:r>
    </w:p>
    <w:p>
      <w:pPr>
        <w:spacing w:line="288" w:lineRule="auto" w:after="240"/>
      </w:pPr>
      <w:r>
        <w:rPr>
          <w:rFonts w:ascii="Arial" w:hAnsi="Arial"/>
          <w:b/>
          <w:sz w:val="22"/>
        </w:rPr>
        <w:t xml:space="preserve">1) Title of Event: </w:t>
      </w:r>
      <w:r>
        <w:rPr>
          <w:rFonts w:ascii="Arial" w:hAnsi="Arial"/>
          <w:sz w:val="22"/>
        </w:rPr>
        <w:t>Online workshop on “Artificial Intelligence in Healthcare” under the theme AI for Atmanirbhar Bharat</w:t>
      </w:r>
    </w:p>
    <w:p>
      <w:pPr>
        <w:spacing w:line="288" w:lineRule="auto" w:after="240"/>
      </w:pPr>
      <w:r>
        <w:rPr>
          <w:rFonts w:ascii="Arial" w:hAnsi="Arial"/>
          <w:b/>
          <w:sz w:val="22"/>
        </w:rPr>
        <w:t xml:space="preserve">2) Type of Event: </w:t>
      </w:r>
      <w:r>
        <w:rPr>
          <w:rFonts w:ascii="Arial" w:hAnsi="Arial"/>
          <w:sz w:val="22"/>
        </w:rPr>
        <w:t>Online workshop</w:t>
      </w:r>
    </w:p>
    <w:p>
      <w:pPr>
        <w:spacing w:after="120"/>
      </w:pPr>
      <w:r>
        <w:rPr>
          <w:rFonts w:ascii="Arial" w:hAnsi="Arial"/>
          <w:b/>
          <w:sz w:val="22"/>
        </w:rPr>
        <w:t>3) Date, Time and Venue of the Event</w:t>
      </w:r>
    </w:p>
    <w:p>
      <w:pPr>
        <w:spacing w:line="276" w:lineRule="auto" w:after="80"/>
        <w:ind w:left="720"/>
      </w:pPr>
      <w:r>
        <w:rPr>
          <w:rFonts w:ascii="Arial" w:hAnsi="Arial"/>
          <w:b/>
          <w:sz w:val="22"/>
        </w:rPr>
        <w:t xml:space="preserve">Date: </w:t>
      </w:r>
      <w:r>
        <w:rPr>
          <w:rFonts w:ascii="Arial" w:hAnsi="Arial"/>
          <w:sz w:val="22"/>
        </w:rPr>
        <w:t>Monday, 9th February 2026</w:t>
      </w:r>
    </w:p>
    <w:p>
      <w:pPr>
        <w:spacing w:line="276" w:lineRule="auto" w:after="80"/>
        <w:ind w:left="720"/>
      </w:pPr>
      <w:r>
        <w:rPr>
          <w:rFonts w:ascii="Arial" w:hAnsi="Arial"/>
          <w:b/>
          <w:sz w:val="22"/>
        </w:rPr>
        <w:t xml:space="preserve">Time: </w:t>
      </w:r>
      <w:r>
        <w:rPr>
          <w:rFonts w:ascii="Arial" w:hAnsi="Arial"/>
          <w:sz w:val="22"/>
        </w:rPr>
        <w:t>12:00 PM to 2:00 PM</w:t>
      </w:r>
    </w:p>
    <w:p>
      <w:pPr>
        <w:spacing w:line="276" w:lineRule="auto" w:after="80"/>
        <w:ind w:left="720"/>
      </w:pPr>
      <w:r>
        <w:rPr>
          <w:rFonts w:ascii="Arial" w:hAnsi="Arial"/>
          <w:b/>
          <w:sz w:val="22"/>
        </w:rPr>
        <w:t xml:space="preserve">Mode: </w:t>
      </w:r>
      <w:r>
        <w:rPr>
          <w:rFonts w:ascii="Arial" w:hAnsi="Arial"/>
          <w:sz w:val="22"/>
        </w:rPr>
        <w:t>Online</w:t>
      </w:r>
    </w:p>
    <w:p>
      <w:pPr>
        <w:spacing w:line="276" w:lineRule="auto" w:after="80"/>
        <w:ind w:left="720"/>
      </w:pPr>
      <w:r>
        <w:rPr>
          <w:rFonts w:ascii="Arial" w:hAnsi="Arial"/>
          <w:b/>
          <w:sz w:val="22"/>
        </w:rPr>
        <w:t xml:space="preserve">Venue: </w:t>
      </w:r>
      <w:r>
        <w:rPr>
          <w:rFonts w:ascii="Arial" w:hAnsi="Arial"/>
          <w:sz w:val="22"/>
        </w:rPr>
        <w:t>Seminar Hall, GTU-ITR, Mehsana</w:t>
      </w:r>
    </w:p>
    <w:p>
      <w:pPr>
        <w:spacing w:line="276" w:lineRule="auto" w:after="80"/>
        <w:ind w:left="720"/>
      </w:pPr>
      <w:r>
        <w:rPr>
          <w:rFonts w:ascii="Arial" w:hAnsi="Arial"/>
          <w:b/>
          <w:sz w:val="22"/>
        </w:rPr>
        <w:t xml:space="preserve">Participants: </w:t>
      </w:r>
      <w:r>
        <w:rPr>
          <w:rFonts w:ascii="Arial" w:hAnsi="Arial"/>
          <w:sz w:val="22"/>
        </w:rPr>
        <w:t>GTU-ITR students and faculty members</w:t>
      </w:r>
    </w:p>
    <w:p>
      <w:pPr>
        <w:spacing w:line="288" w:lineRule="auto" w:after="240"/>
      </w:pPr>
      <w:r>
        <w:rPr>
          <w:rFonts w:ascii="Arial" w:hAnsi="Arial"/>
          <w:b/>
          <w:sz w:val="22"/>
        </w:rPr>
        <w:t xml:space="preserve">4) Organized By: </w:t>
      </w:r>
      <w:r>
        <w:rPr>
          <w:rFonts w:ascii="Arial" w:hAnsi="Arial"/>
          <w:sz w:val="22"/>
        </w:rPr>
        <w:t>GTU-ITR IIC Cell &amp; GTU Venture</w:t>
      </w:r>
    </w:p>
    <w:p>
      <w:pPr>
        <w:spacing w:line="288" w:lineRule="auto" w:after="240"/>
      </w:pPr>
      <w:r>
        <w:rPr>
          <w:rFonts w:ascii="Arial" w:hAnsi="Arial"/>
          <w:b/>
          <w:sz w:val="22"/>
        </w:rPr>
        <w:t xml:space="preserve">5) Supported By: </w:t>
      </w:r>
      <w:r>
        <w:rPr>
          <w:rFonts w:ascii="Arial" w:hAnsi="Arial"/>
          <w:sz w:val="22"/>
        </w:rPr>
        <w:t>Institution’s Innovation Council (IIC) – Ministry of Education Initiative</w:t>
      </w:r>
    </w:p>
    <w:p>
      <w:pPr>
        <w:spacing w:after="120"/>
      </w:pPr>
      <w:r>
        <w:rPr>
          <w:rFonts w:ascii="Arial" w:hAnsi="Arial"/>
          <w:b/>
          <w:sz w:val="22"/>
        </w:rPr>
        <w:t>6) Description of Event</w:t>
      </w:r>
    </w:p>
    <w:p>
      <w:pPr>
        <w:spacing w:line="288" w:lineRule="auto" w:after="240"/>
        <w:ind w:left="360"/>
      </w:pPr>
      <w:r>
        <w:rPr>
          <w:rFonts w:ascii="Arial" w:hAnsi="Arial"/>
          <w:sz w:val="22"/>
        </w:rPr>
        <w:t>Under the HEI Pre-Summit Engagements of AI for Atmanirbhar Bharat, Gujarat Technological University – Institute of Technology &amp; Research (GTU-ITR), Mehsana Campus, organized an online workshop on “Artificial Intelligence in Healthcare: Transforming Medical Science with Smart Technology.” The session explored how Artificial Intelligence is revolutionizing the healthcare sector through advanced disease diagnosis and prediction, medical imaging and radiology, smart and virtual health assistants, patient monitoring, and remote healthcare solutions.</w:t>
      </w:r>
    </w:p>
    <w:p>
      <w:pPr>
        <w:spacing w:line="288" w:lineRule="auto" w:after="240"/>
        <w:ind w:left="360"/>
      </w:pPr>
      <w:r>
        <w:rPr>
          <w:rFonts w:ascii="Arial" w:hAnsi="Arial"/>
          <w:sz w:val="22"/>
        </w:rPr>
        <w:t>workshop also highlighted the key benefits of AI in improving efficiency, accuracy, and accessibility in modern healthcare systems. The session is delivered by Dr. Mrugendrasinh Rahevar, Assistant Professor, CSPIT, Charusat, who brings valuable academic and practical insights into the application of AI in healthcare. This event aimed to create awareness, inspire innovation, and encourage students and faculty to explore AI-driven solutions aligned with the vision of Atmanirbhar Bharat. The event is organized by GTU Venture, Mehsana Campus, Institute’s Innovation Council (IIC Cell), GTU-ITR.</w:t>
      </w:r>
    </w:p>
    <w:p>
      <w:pPr>
        <w:spacing w:line="288" w:lineRule="auto" w:after="240"/>
      </w:pPr>
      <w:r>
        <w:rPr>
          <w:rFonts w:ascii="Arial" w:hAnsi="Arial"/>
          <w:b/>
          <w:sz w:val="22"/>
        </w:rPr>
        <w:t xml:space="preserve">7) Number of Participants: </w:t>
      </w:r>
      <w:r>
        <w:rPr>
          <w:rFonts w:ascii="Arial" w:hAnsi="Arial"/>
          <w:sz w:val="22"/>
        </w:rPr>
        <w:t>111</w:t>
      </w:r>
    </w:p>
    <w:p>
      <w:pPr>
        <w:spacing w:after="240"/>
      </w:pPr>
      <w:r>
        <w:rPr>
          <w:rFonts w:ascii="Arial" w:hAnsi="Arial"/>
          <w:b/>
          <w:sz w:val="22"/>
        </w:rPr>
        <w:t>8) Geotag Photographs of the Event</w:t>
      </w:r>
    </w:p>
    <w:p>
      <w:pPr>
        <w:spacing w:after="360"/>
        <w:jc w:val="center"/>
      </w:pPr>
      <w:r>
        <w:rPr>
          <w:rFonts w:ascii="Arial" w:hAnsi="Arial"/>
          <w:b/>
          <w:color w:val="A0A0A0"/>
          <w:sz w:val="24"/>
        </w:rPr>
        <w:br/>
        <w:br/>
        <w:br/>
        <w:br/>
        <w:br/>
        <w:br/>
        <w:br/>
        <w:br/>
        <w:br/>
        <w:t>[ --- GEOTAG PHOTO 1 PLACEHOLDER --- ]</w:t>
        <w:br/>
        <w:br/>
        <w:br/>
        <w:br/>
        <w:br/>
        <w:br/>
        <w:br/>
        <w:br/>
        <w:br/>
      </w:r>
    </w:p>
    <w:p>
      <w:r>
        <w:br w:type="page"/>
      </w:r>
    </w:p>
    <w:p>
      <w:pPr>
        <w:spacing w:after="240"/>
        <w:jc w:val="center"/>
      </w:pPr>
      <w:r>
        <w:rPr>
          <w:rFonts w:ascii="Arial" w:hAnsi="Arial"/>
          <w:b/>
          <w:color w:val="A0A0A0"/>
          <w:sz w:val="24"/>
        </w:rPr>
        <w:br/>
        <w:br/>
        <w:br/>
        <w:br/>
        <w:br/>
        <w:br/>
        <w:br/>
        <w:t>[ --- GEOTAG PHOTO 2 PLACEHOLDER --- ]</w:t>
        <w:br/>
        <w:br/>
        <w:br/>
        <w:br/>
        <w:br/>
        <w:br/>
        <w:br/>
      </w:r>
    </w:p>
    <w:p>
      <w:pPr>
        <w:spacing w:after="240"/>
        <w:jc w:val="center"/>
      </w:pPr>
      <w:r>
        <w:rPr>
          <w:rFonts w:ascii="Arial" w:hAnsi="Arial"/>
          <w:b/>
          <w:color w:val="A0A0A0"/>
          <w:sz w:val="24"/>
        </w:rPr>
        <w:br/>
        <w:br/>
        <w:br/>
        <w:br/>
        <w:br/>
        <w:br/>
        <w:br/>
        <w:t>[ --- GEOTAG PHOTO 3 PLACEHOLDER --- ]</w:t>
        <w:br/>
        <w:br/>
        <w:br/>
        <w:br/>
        <w:br/>
        <w:br/>
        <w:br/>
      </w:r>
    </w:p>
    <w:sectPr w:rsidR="00FC693F" w:rsidRPr="0006063C" w:rsidSect="00034616">
      <w:headerReference w:type="default" r:id="rId9"/>
      <w:pgSz w:w="12240" w:h="15840"/>
      <w:pgMar w:top="1440" w:right="1440" w:bottom="1440" w:left="1440" w:header="720" w:footer="720" w:gutter="0"/>
      <w:cols w:space="720"/>
      <w:docGrid w:linePitch="360"/>
      <w:pgBorders>
        <w:top w:val="double" w:sz="12" w:space="24" w:color="auto"/>
        <w:left w:val="double" w:sz="12" w:space="24" w:color="auto"/>
        <w:bottom w:val="double" w:sz="12" w:space="24" w:color="auto"/>
        <w:right w:val="double" w:sz="12" w:space="24" w:color="auto"/>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
      <w:drawing>
        <wp:inline xmlns:a="http://schemas.openxmlformats.org/drawingml/2006/main" xmlns:pic="http://schemas.openxmlformats.org/drawingml/2006/picture">
          <wp:extent cx="685800" cy="662940"/>
          <wp:docPr id="1" name="Picture 1"/>
          <wp:cNvGraphicFramePr>
            <a:graphicFrameLocks noChangeAspect="1"/>
          </wp:cNvGraphicFramePr>
          <a:graphic>
            <a:graphicData uri="http://schemas.openxmlformats.org/drawingml/2006/picture">
              <pic:pic>
                <pic:nvPicPr>
                  <pic:cNvPr id="0" name="gtu_logo.png"/>
                  <pic:cNvPicPr/>
                </pic:nvPicPr>
                <pic:blipFill>
                  <a:blip r:embed="rId1"/>
                  <a:stretch>
                    <a:fillRect/>
                  </a:stretch>
                </pic:blipFill>
                <pic:spPr>
                  <a:xfrm>
                    <a:off x="0" y="0"/>
                    <a:ext cx="685800" cy="662940"/>
                  </a:xfrm>
                  <a:prstGeom prst="rect"/>
                </pic:spPr>
              </pic:pic>
            </a:graphicData>
          </a:graphic>
        </wp:inline>
      </w:drawing>
    </w:r>
  </w:p>
  <w:p>
    <w:pPr>
      <w:spacing w:after="240"/>
      <w:jc w:val="center"/>
    </w:pPr>
    <w:r>
      <w:rPr>
        <w:rFonts w:ascii="Arial" w:hAnsi="Arial"/>
        <w:b/>
        <w:color w:val="000000"/>
        <w:sz w:val="24"/>
      </w:rPr>
      <w:t>Gujarat Technological University</w:t>
      <w:br/>
    </w:r>
    <w:r>
      <w:rPr>
        <w:rFonts w:ascii="Arial" w:hAnsi="Arial"/>
        <w:b/>
        <w:color w:val="000000"/>
        <w:sz w:val="20"/>
      </w:rPr>
      <w:t>Accredited with A+ Grade by NAAC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